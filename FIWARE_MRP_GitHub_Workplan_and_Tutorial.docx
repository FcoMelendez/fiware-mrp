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Liberation Sans" w:hAnsi="Liberation Sans"/>
          <w:b/>
          <w:sz w:val="44"/>
        </w:rPr>
        <w:t>FIWARE-based MRP Proof of Concept</w:t>
      </w:r>
    </w:p>
    <w:p>
      <w:pPr>
        <w:jc w:val="center"/>
      </w:pPr>
      <w:r>
        <w:rPr>
          <w:b/>
          <w:color w:val="004776"/>
          <w:sz w:val="36"/>
        </w:rPr>
        <w:t>GitHub Workplan and Step-by-Step Tutorial Guide</w:t>
      </w:r>
    </w:p>
    <w:p>
      <w:pPr>
        <w:jc w:val="center"/>
      </w:pPr>
      <w:r>
        <w:rPr>
          <w:i/>
          <w:sz w:val="22"/>
        </w:rPr>
        <w:t>Twelve-week plan to build an executable reference implementation from an empty repository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Document version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 v0.1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Audience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Architecture board, product owner, FIWARE developers, industrial adopters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Scope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Reference implementation and tutorial-driven PoC for an MRP module on NGSI-LD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Data model policy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Project-owned models only; structurally compatible with Smart Data Models conventions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Section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1. Delivery model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How the workplan is organized and how every week remains executable.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2. Repository bootstrap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 and files to create the reference implementation repository.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 Engineering standards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Branching, releases, code style, test strategy and CI/CD.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 Tutorial authoring standard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Template for FIWARE-style step-by-step tutorials.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5. Twelve-week implementation plan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Weekly goals, tasks, files, tutorial steps and acceptance criteria.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6. Final release checklist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How to publish the PoC as a coherent reusable reference implementation.</w:t>
            </w:r>
          </w:p>
        </w:tc>
      </w:tr>
    </w:tbl>
    <w:p/>
    <w:p>
      <w:pPr>
        <w:pStyle w:val="Heading1"/>
      </w:pPr>
      <w:r>
        <w:t>1. Delivery model</w:t>
      </w:r>
    </w:p>
    <w:p>
      <w:r>
        <w:t>The repository must evolve as a series of executable increments. Each weekly tag must start with Docker Compose, seed data, execute a demo script, and pass automated tests. The workplan intentionally mirrors FIWARE Step-by-Step tutorials: each tutorial introduces a limited set of concepts, uses cURL or HTTP requests, shows the flow of context data, and ends with validation commands.</w:t>
      </w:r>
    </w:p>
    <w:p>
      <w:pPr>
        <w:pStyle w:val="ListBullet"/>
      </w:pPr>
      <w:r>
        <w:t>Every week is a working PoC, not only a design increment.</w:t>
      </w:r>
    </w:p>
    <w:p>
      <w:pPr>
        <w:pStyle w:val="ListBullet"/>
      </w:pPr>
      <w:r>
        <w:t>The default reader should be able to run the tutorial locally without knowing the previous development history.</w:t>
      </w:r>
    </w:p>
    <w:p>
      <w:pPr>
        <w:pStyle w:val="ListBullet"/>
      </w:pPr>
      <w:r>
        <w:t>The tutorial and the code are delivered in the same pull request.</w:t>
      </w:r>
    </w:p>
    <w:p>
      <w:pPr>
        <w:pStyle w:val="ListBullet"/>
      </w:pPr>
      <w:r>
        <w:t>Tutorial scripts must be deterministic: reset, seed, execute, assert and stop.</w:t>
      </w:r>
    </w:p>
    <w:p>
      <w:pPr>
        <w:pStyle w:val="ListBullet"/>
      </w:pPr>
      <w:r>
        <w:t>Business logic is implemented through command APIs, while the tutorial also exposes the resulting NGSI-LD context.</w:t>
      </w:r>
    </w:p>
    <w:p>
      <w:pPr>
        <w:pStyle w:val="Heading1"/>
      </w:pPr>
      <w:r>
        <w:t>2. Repository bootstrap from zero</w:t>
      </w:r>
    </w:p>
    <w:p>
      <w:pPr>
        <w:pStyle w:val="Heading2"/>
      </w:pPr>
      <w:r>
        <w:t>2.1 Initial GitHub creation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Option A: GitHub CLI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gh repo create arise-fiware-mrp-reference --public --description "FIWARE-based MRP reference implementation and step-by-step tutorials"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clone https://github.com/&lt;org&gt;/arise-fiware-mrp-reference.git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cd arise-fiware-mrp-reference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Option B: manual GitHub creation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arise-fiware-mrp-reference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cd arise-fiware-mrp-reference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init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remote add origin git@github.com:&lt;org&gt;/arise-fiware-mrp-reference.git</w:t>
      </w:r>
    </w:p>
    <w:p/>
    <w:p>
      <w:pPr>
        <w:pStyle w:val="Heading2"/>
      </w:pPr>
      <w:r>
        <w:t>2.2 First commit structure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-p .github/workflows .github/ISSUE_TEMPLATE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-p contexts/mrp/v0.1 data-models/dataModel.MRP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-p services/{context-server,mrp-api,bom-service,inventory-service,scheduler-service,shopfloor-service}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-p tutorials/01-getting-started-context/{seed,expected,tests}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mkdir -p scripts postman docs/architecture docs/adopters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touch README.md LICENSE.md CONTRIBUTING.md CODE_OF_CONDUCT.md SECURITY.md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touch docker-compose.yml Makefile .env.example .gitignore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add .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commit -m "chore: bootstrap FIWARE MRP reference repository"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git push -u origin main</w:t>
      </w:r>
    </w:p>
    <w:p/>
    <w:p>
      <w:pPr>
        <w:pStyle w:val="Heading2"/>
      </w:pPr>
      <w:r>
        <w:t>2.3 Target repository tree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arise-fiware-mrp-reference/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README.md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LICENSE.md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CONTRIBUTING.md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SECURITY.md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Makefile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docker-compose.yml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.env.example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contexts/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mrp/v0.1/context.jsonld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mrp/latest/context.jsonld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data-models/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dataModel.MRP/&lt;ModelName&gt;/{README.md,schema.json,doc/spec.md,examples/...}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services/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context-server/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mrp-api/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bom-service/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inventory-service/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scheduler-service/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shopfloor-service/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quality-service/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mps-service/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iot-simulator/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tutorials/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01-getting-started-context/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02-inventory/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...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12-end-to-end-demo/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scripts/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reset.sh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seed.sh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test.sh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wait-for-orion.sh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postman/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FIWARE-MRP.postman_collection.json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docs/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architecture/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adopters/</w:t>
      </w:r>
    </w:p>
    <w:p/>
    <w:p>
      <w:pPr>
        <w:pStyle w:val="Heading1"/>
      </w:pPr>
      <w:r>
        <w:t>3. Engineering standards</w:t>
      </w:r>
    </w:p>
    <w:p>
      <w:pPr>
        <w:pStyle w:val="Heading2"/>
      </w:pPr>
      <w:r>
        <w:t>3.1 Branching and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Rule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Default branch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 must always run the latest complete tutorial and all previous tests.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Feature branches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feature/tutorial-XX-short-name or feature/service-name-capability.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Weekly release tags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v0.1 through v0.12. Tag only after demo and tests run from clean checkout.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Pull requests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One PR per tutorial increment. Include code, data models, scripts, documentation and tests.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Versioned contexts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contexts/mrp/v0.X/context.jsonld is immutable after release; latest may point to current development version.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 versioning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Each model README and schema includes modelVersion. Backward incompatible changes require migration notes.</w:t>
            </w:r>
          </w:p>
        </w:tc>
      </w:tr>
    </w:tbl>
    <w:p/>
    <w:p>
      <w:pPr>
        <w:pStyle w:val="Heading2"/>
      </w:pPr>
      <w:r>
        <w:t>3.2 Toolchain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Tool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Docker Compose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Local multi-container runtime for Orion-LD, MongoDB and services.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Orion-LD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NGSI-LD Context Broker.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Node.js or Python service runtime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Implement tutorial services and command APIs. Select one runtime for consistency.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OpenAPI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API contract documentation.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JSON Schema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 validation and data model compatibility.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Hurl/Newman/pytest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HTTP-based integration tests and tutorial assertions.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GitHub Actions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CI checks, Docker build, test execution and documentation linting.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Markdown lint and shellcheck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 gates for tutorials and scripts.</w:t>
            </w:r>
          </w:p>
        </w:tc>
      </w:tr>
    </w:tbl>
    <w:p/>
    <w:p>
      <w:pPr>
        <w:pStyle w:val="Heading2"/>
      </w:pPr>
      <w:r>
        <w:t>3.3 Standard Makefile targets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start          # start the stack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stop           # stop containers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reset          # stop and remove volumes for deterministic state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seed           # load baseline tutorial data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demo-01        # execute tutorial 01 demo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test-01        # run tutorial 01 assertions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test-all       # run all tutorial tests up to current tag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logs           # follow service logs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lint           # lint docs, schemas and scripts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make package        # create distributable tutorial bundle</w:t>
      </w:r>
    </w:p>
    <w:p/>
    <w:p>
      <w:pPr>
        <w:pStyle w:val="Heading2"/>
      </w:pPr>
      <w:r>
        <w:t>3.4 CI workflow baseline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name: ci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on: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pull_request: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push: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branches: [ main ]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jobs: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test: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runs-on: ubuntu-latest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steps: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uses: actions/checkout@v4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Validate JSON schemas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lint-schemas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Start stack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start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Wait for Orion-LD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./scripts/wait-for-orion.sh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Seed data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seed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Run tutorial tests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test-all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Dump logs on failure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if: failure()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logs-ci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- name: Stop stack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if: always()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run: make stop</w:t>
      </w:r>
    </w:p>
    <w:p/>
    <w:p>
      <w:pPr>
        <w:pStyle w:val="Heading1"/>
      </w:pPr>
      <w:r>
        <w:t>4. Tutorial authoring standard</w:t>
      </w:r>
    </w:p>
    <w:p>
      <w:r>
        <w:t>Each tutorial directory must be understandable and executable on its own. The style should be hands-on and API driven.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Section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Required content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Objective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One business capability and one learning outcome.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Architecture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Components used in this tutorial and what was added since the previous tutorial.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 introduced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Entity types, attributes and relationships introduced or changed.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Start services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Exact make/docker commands.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Seed data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Exact seed command and expected entities.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Exercises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Numbered cURL/HTTP requests with expected responses.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 inspection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NGSI-LD queries that prove the business effect.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Tests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 to run automated test and expected pass criteria.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Cleanup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Reset command.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Next tutorial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One paragraph connecting to the following increment.</w:t>
            </w:r>
          </w:p>
        </w:tc>
      </w:tr>
    </w:tbl>
    <w:p/>
    <w:p>
      <w:pPr>
        <w:pStyle w:val="Heading2"/>
      </w:pPr>
      <w:r>
        <w:t>4.1 Tutorial README template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Tutorial XX - &lt;Business capability&gt;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What you will build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Architecture of this tutorial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Models introduced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Prerequisites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Start the stack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Load seed data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Exercise 1 - &lt;action&gt;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Exercise 2 - &lt;action&gt;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Inspect the resulting NGSI-LD context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Automated tests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Troubleshooting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Clean up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What comes next</w:t>
      </w:r>
    </w:p>
    <w:p/>
    <w:p>
      <w:pPr>
        <w:pStyle w:val="Heading2"/>
      </w:pPr>
      <w:r>
        <w:t>4.2 Definition of Done for each week</w:t>
      </w:r>
    </w:p>
    <w:p>
      <w:pPr>
        <w:pStyle w:val="ListBullet"/>
      </w:pPr>
      <w:r>
        <w:t>Clean checkout can run make start, make seed, make demo-XX and make test-XX.</w:t>
      </w:r>
    </w:p>
    <w:p>
      <w:pPr>
        <w:pStyle w:val="ListBullet"/>
      </w:pPr>
      <w:r>
        <w:t>All previous tutorial tests still pass.</w:t>
      </w:r>
    </w:p>
    <w:p>
      <w:pPr>
        <w:pStyle w:val="ListBullet"/>
      </w:pPr>
      <w:r>
        <w:t>Every new model has schema.json, spec.md, README.md and NGSI-LD examples.</w:t>
      </w:r>
    </w:p>
    <w:p>
      <w:pPr>
        <w:pStyle w:val="ListBullet"/>
      </w:pPr>
      <w:r>
        <w:t>Every new command endpoint appears in the OpenAPI contract and in tutorial requests.</w:t>
      </w:r>
    </w:p>
    <w:p>
      <w:pPr>
        <w:pStyle w:val="ListBullet"/>
      </w:pPr>
      <w:r>
        <w:t>The README contains expected outputs or assertions, not only commands.</w:t>
      </w:r>
    </w:p>
    <w:p>
      <w:pPr>
        <w:pStyle w:val="ListBullet"/>
      </w:pPr>
      <w:r>
        <w:t>A release tag v0.X exists after merge to main.</w:t>
      </w:r>
    </w:p>
    <w:p>
      <w:pPr>
        <w:pStyle w:val="ListBullet"/>
      </w:pPr>
      <w:r>
        <w:t>At least one business value statement is demonstrated by an NGSI-LD query.</w:t>
      </w:r>
    </w:p>
    <w:p>
      <w:pPr>
        <w:pStyle w:val="Heading1"/>
      </w:pPr>
      <w:r>
        <w:t>5. Twelve-week implementation plan</w:t>
      </w:r>
    </w:p>
    <w:p>
      <w:pPr>
        <w:pStyle w:val="Heading2"/>
      </w:pPr>
      <w:r>
        <w:t>Week 1 - Tutorial 01: Getting started with the FIWARE MRP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 runnable FIWARE stack with a project-owned @context and a minimal factory graph.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Company, Plant, ProductionLine, WorkCenter, Product, StockLocation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context-server, seed-loader, minimal mrp-api health endpoint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Create docker-compose.yml with Orion-LD, MongoDB, context-server and mrp-api.</w:t>
      </w:r>
    </w:p>
    <w:p>
      <w:pPr>
        <w:pStyle w:val="ListBullet"/>
      </w:pPr>
      <w:r>
        <w:t>Create contexts/mrp/v0.1/context.jsonld.</w:t>
      </w:r>
    </w:p>
    <w:p>
      <w:pPr>
        <w:pStyle w:val="ListBullet"/>
      </w:pPr>
      <w:r>
        <w:t>Create first six data model folders with schema/spec/examples.</w:t>
      </w:r>
    </w:p>
    <w:p>
      <w:pPr>
        <w:pStyle w:val="ListBullet"/>
      </w:pPr>
      <w:r>
        <w:t>Implement seed script for sample factory, work centers, products and locations.</w:t>
      </w:r>
    </w:p>
    <w:p>
      <w:pPr>
        <w:pStyle w:val="ListBullet"/>
      </w:pPr>
      <w:r>
        <w:t>Write Tutorial 01 with cURL commands and context queries.</w:t>
      </w:r>
    </w:p>
    <w:p>
      <w:pPr>
        <w:pStyle w:val="ListBullet"/>
      </w:pPr>
      <w:r>
        <w:t>Add health check and test that counts entities by type.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Clone repository and run make start.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GET Orion-LD version and context-server context URL.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Run make seed.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Query Products, Plant and WorkCenters through NGSI-LD.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Inspect relationships Plant -&gt; WorkCenter and WorkCenter -&gt; StockLocation.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Run make test-01.</w:t>
      </w:r>
    </w:p>
    <w:p>
      <w:r>
        <w:rPr>
          <w:b/>
        </w:rPr>
        <w:t xml:space="preserve">Acceptance criterion: </w:t>
      </w:r>
      <w:r>
        <w:t>Clean checkout returns 1 Plant, 3 WorkCenters, 5 Products and 2 StockLocations through NGSI-LD.</w:t>
      </w:r>
    </w:p>
    <w:p>
      <w:pPr>
        <w:pStyle w:val="Heading2"/>
      </w:pPr>
      <w:r>
        <w:t>Week 2 - Tutorial 02: Inventory balances and material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answers what stock is available by product, location and lot.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InventoryBalance, StockMove, Lot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inventory-service v0, validation-service v0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receive-material command endpoint.</w:t>
      </w:r>
    </w:p>
    <w:p>
      <w:pPr>
        <w:pStyle w:val="ListBullet"/>
      </w:pPr>
      <w:r>
        <w:t>Create receipt StockMove and update InventoryBalance.</w:t>
      </w:r>
    </w:p>
    <w:p>
      <w:pPr>
        <w:pStyle w:val="ListBullet"/>
      </w:pPr>
      <w:r>
        <w:t>Add lot tracking examples.</w:t>
      </w:r>
    </w:p>
    <w:p>
      <w:pPr>
        <w:pStyle w:val="ListBullet"/>
      </w:pPr>
      <w:r>
        <w:t>Implement JSON Schema validation for Product, Location and InventoryBalance payloads.</w:t>
      </w:r>
    </w:p>
    <w:p>
      <w:pPr>
        <w:pStyle w:val="ListBullet"/>
      </w:pPr>
      <w:r>
        <w:t>Write tutorial queries for stock by product, location and lot.</w:t>
      </w:r>
    </w:p>
    <w:p>
      <w:pPr>
        <w:pStyle w:val="ListBullet"/>
      </w:pPr>
      <w:r>
        <w:t>Add negative test for non-existent product.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Start and seed Week 1 baseline.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POST receive-material for PumpCasing, Impeller, ElectricMotor, SealKit and ScrewSet.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Query InventoryBalance with options=keyValues.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Query by lot and by location.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Send invalid receipt and inspect Problem Details response.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Run make test-02.</w:t>
      </w:r>
    </w:p>
    <w:p>
      <w:r>
        <w:rPr>
          <w:b/>
        </w:rPr>
        <w:t xml:space="preserve">Acceptance criterion: </w:t>
      </w:r>
      <w:r>
        <w:t>InventoryBalance.availableQuantity equals quantityOnHand minus reservedQuantity for each component.</w:t>
      </w:r>
    </w:p>
    <w:p>
      <w:pPr>
        <w:pStyle w:val="Heading2"/>
      </w:pPr>
      <w:r>
        <w:t>Week 3 - Tutorial 03: Bill of Materials and BoM explosion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calculates gross component requirements for any manufacturing quantity.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BillOfMaterials, BillOfMaterialsLine, RoutingOperation, MaterialRequirement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bom-service v0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Create BoM models and examples.</w:t>
      </w:r>
    </w:p>
    <w:p>
      <w:pPr>
        <w:pStyle w:val="ListBullet"/>
      </w:pPr>
      <w:r>
        <w:t>Implement POST /boms/{id}/explode.</w:t>
      </w:r>
    </w:p>
    <w:p>
      <w:pPr>
        <w:pStyle w:val="ListBullet"/>
      </w:pPr>
      <w:r>
        <w:t>Generate MaterialRequirement entities without yet creating a ManufacturingOrder.</w:t>
      </w:r>
    </w:p>
    <w:p>
      <w:pPr>
        <w:pStyle w:val="ListBullet"/>
      </w:pPr>
      <w:r>
        <w:t>Add routing operations Assembly, LeakTest and Packaging.</w:t>
      </w:r>
    </w:p>
    <w:p>
      <w:pPr>
        <w:pStyle w:val="ListBullet"/>
      </w:pPr>
      <w:r>
        <w:t>Write tutorial that explodes BoM for quantities 10 and 25.</w:t>
      </w:r>
    </w:p>
    <w:p>
      <w:pPr>
        <w:pStyle w:val="ListBullet"/>
      </w:pPr>
      <w:r>
        <w:t>Add tests for component scaling.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Create BoM HP100-BOM-v1.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Create BoM lines for five components.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Create routing operations and dependencies.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Run explode command for quantity 10.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Query MaterialRequirement entities.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Repeat with quantity 25 and compare results.</w:t>
      </w:r>
    </w:p>
    <w:p>
      <w:r>
        <w:rPr>
          <w:b/>
        </w:rPr>
        <w:t xml:space="preserve">Acceptance criterion: </w:t>
      </w:r>
      <w:r>
        <w:t>For 10 finished units, requirements are 10 casing, 10 impeller, 10 motor, 10 seal kit and 80 screws.</w:t>
      </w:r>
    </w:p>
    <w:p>
      <w:pPr>
        <w:pStyle w:val="Heading2"/>
      </w:pPr>
      <w:r>
        <w:t>Week 4 - Tutorial 04: Manufacturing order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first real MRP transaction: draft MO to confirmed MO with derived stock moves.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ManufacturingOrder, StockMove extensions, MaterialRequirement extensions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manufacturing-order-orchestrator v0, bom-service v1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create ManufacturingOrder command.</w:t>
      </w:r>
    </w:p>
    <w:p>
      <w:pPr>
        <w:pStyle w:val="ListBullet"/>
      </w:pPr>
      <w:r>
        <w:t>Implement confirmManufacturingOrder command.</w:t>
      </w:r>
    </w:p>
    <w:p>
      <w:pPr>
        <w:pStyle w:val="ListBullet"/>
      </w:pPr>
      <w:r>
        <w:t>On confirmation, call BoM explosion and generate raw and finished StockMoves.</w:t>
      </w:r>
    </w:p>
    <w:p>
      <w:pPr>
        <w:pStyle w:val="ListBullet"/>
      </w:pPr>
      <w:r>
        <w:t>Create state machine guard for draft -&gt; confirmed.</w:t>
      </w:r>
    </w:p>
    <w:p>
      <w:pPr>
        <w:pStyle w:val="ListBullet"/>
      </w:pPr>
      <w:r>
        <w:t>Write tutorial and tests for MO-0001.</w:t>
      </w:r>
    </w:p>
    <w:p>
      <w:pPr>
        <w:pStyle w:val="ListBullet"/>
      </w:pPr>
      <w:r>
        <w:t>Add cancellation path for a draft MO.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POST ManufacturingOrder MO-0001 for 10 HydraulicPump-P100.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GET MO in draft state.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POST confirm command.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Query generated MaterialRequirements.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Query 5 raw StockMoves and 1 finished StockMove.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Cancel MO-TEST and verify final state.</w:t>
      </w:r>
    </w:p>
    <w:p>
      <w:r>
        <w:rPr>
          <w:b/>
        </w:rPr>
        <w:t xml:space="preserve">Acceptance criterion: </w:t>
      </w:r>
      <w:r>
        <w:t>MO-0001 moves from draft to confirmed, with all derived requirements and moves available in the broker.</w:t>
      </w:r>
    </w:p>
    <w:p>
      <w:pPr>
        <w:pStyle w:val="Heading2"/>
      </w:pPr>
      <w:r>
        <w:t>Week 5 - Tutorial 05: Component reservations and shortages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determines whether an MO can be built with current stock and creates shortages.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InventoryReservation, ProcurementRequest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inventory-service v1, procurement-service v0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reserve-components command.</w:t>
      </w:r>
    </w:p>
    <w:p>
      <w:pPr>
        <w:pStyle w:val="ListBullet"/>
      </w:pPr>
      <w:r>
        <w:t>Calculate available stock and create full or partial reservations.</w:t>
      </w:r>
    </w:p>
    <w:p>
      <w:pPr>
        <w:pStyle w:val="ListBullet"/>
      </w:pPr>
      <w:r>
        <w:t>Create ProcurementRequest when shortage remains.</w:t>
      </w:r>
    </w:p>
    <w:p>
      <w:pPr>
        <w:pStyle w:val="ListBullet"/>
      </w:pPr>
      <w:r>
        <w:t>Update MO reservationState and componentsAvailabilityState.</w:t>
      </w:r>
    </w:p>
    <w:p>
      <w:pPr>
        <w:pStyle w:val="ListBullet"/>
      </w:pPr>
      <w:r>
        <w:t>Add subscription or explicit retry when stock changes.</w:t>
      </w:r>
    </w:p>
    <w:p>
      <w:pPr>
        <w:pStyle w:val="ListBullet"/>
      </w:pPr>
      <w:r>
        <w:t>Write tutorial with sufficient and insufficient stock cases.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Create MO-0002 for 10 units and reserve components.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Verify MO ready with full reservations.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Create MO-0003 for 50 units and reserve components.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Verify partial reservation and ProcurementRequest for shortage.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Receive missing material and retry reservation.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Verify MO-0003 becomes ready.</w:t>
      </w:r>
    </w:p>
    <w:p>
      <w:r>
        <w:rPr>
          <w:b/>
        </w:rPr>
        <w:t xml:space="preserve">Acceptance criterion: </w:t>
      </w:r>
      <w:r>
        <w:t>Stock-sufficient MO becomes ready; stock-insufficient MO becomes waitingComponents and creates ProcurementRequest.</w:t>
      </w:r>
    </w:p>
    <w:p>
      <w:pPr>
        <w:pStyle w:val="Heading2"/>
      </w:pPr>
      <w:r>
        <w:t>Week 6 - Tutorial 06: Work orders and finite-capacity-lite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plans manufacturing operations in work centers using routing dependencies.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WorkOrder, WorkCenterCalendar, CapacitySlot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scheduler-service v0, orchestrator v1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Generate WorkOrders from RoutingOperation when MO is confirmed or ready.</w:t>
      </w:r>
    </w:p>
    <w:p>
      <w:pPr>
        <w:pStyle w:val="ListBullet"/>
      </w:pPr>
      <w:r>
        <w:t>Implement scheduleWorkOrders command.</w:t>
      </w:r>
    </w:p>
    <w:p>
      <w:pPr>
        <w:pStyle w:val="ListBullet"/>
      </w:pPr>
      <w:r>
        <w:t>Support operation dependencies: LeakTest waits for Assembly, Packaging waits for LeakTest.</w:t>
      </w:r>
    </w:p>
    <w:p>
      <w:pPr>
        <w:pStyle w:val="ListBullet"/>
      </w:pPr>
      <w:r>
        <w:t>Assign scheduledStart and scheduledEnd based on expectedDuration and work-center capacity.</w:t>
      </w:r>
    </w:p>
    <w:p>
      <w:pPr>
        <w:pStyle w:val="ListBullet"/>
      </w:pPr>
      <w:r>
        <w:t>Support alternative work-center placeholder.</w:t>
      </w:r>
    </w:p>
    <w:p>
      <w:pPr>
        <w:pStyle w:val="ListBullet"/>
      </w:pPr>
      <w:r>
        <w:t>Write tutorial queries for work-center load.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Confirm a ready MO with routing.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Run scheduling command.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Query WorkOrders by ManufacturingOrder.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Verify first operation ready and later operations waiting.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Query WorkCenter schedule horizon.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Run make test-06.</w:t>
      </w:r>
    </w:p>
    <w:p>
      <w:r>
        <w:rPr>
          <w:b/>
        </w:rPr>
        <w:t xml:space="preserve">Acceptance criterion: </w:t>
      </w:r>
      <w:r>
        <w:t>Each ready MO has three scheduled WorkOrders with dependency-consistent states.</w:t>
      </w:r>
    </w:p>
    <w:p>
      <w:pPr>
        <w:pStyle w:val="Heading2"/>
      </w:pPr>
      <w:r>
        <w:t>Week 7 - Tutorial 07: Shop-floor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Operators can start, pause, resume, consume material and finish work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ProductionEvent, Operator, OperatorAssignment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shopfloor-service v0, inventory-service v2, scheduler-service v1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start, pause, resume and finish WorkOrder commands.</w:t>
      </w:r>
    </w:p>
    <w:p>
      <w:pPr>
        <w:pStyle w:val="ListBullet"/>
      </w:pPr>
      <w:r>
        <w:t>Implement consume-material command linked to raw StockMove.</w:t>
      </w:r>
    </w:p>
    <w:p>
      <w:pPr>
        <w:pStyle w:val="ListBullet"/>
      </w:pPr>
      <w:r>
        <w:t>Create ProductionEvent for each operator action.</w:t>
      </w:r>
    </w:p>
    <w:p>
      <w:pPr>
        <w:pStyle w:val="ListBullet"/>
      </w:pPr>
      <w:r>
        <w:t>Unlock dependent WorkOrder when predecessor is done.</w:t>
      </w:r>
    </w:p>
    <w:p>
      <w:pPr>
        <w:pStyle w:val="ListBullet"/>
      </w:pPr>
      <w:r>
        <w:t>Add timerStatus and actualStart/actualEnd handling.</w:t>
      </w:r>
    </w:p>
    <w:p>
      <w:pPr>
        <w:pStyle w:val="ListBullet"/>
      </w:pPr>
      <w:r>
        <w:t>Write tutorial with one complete Assembly operation.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Create Operator OP-001.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Assign OP-001 to Assembly WorkOrder.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Start WorkOrder and query inProgress state.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Consume components and verify StockMove.doneQuantity.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Pause and resume.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Finish Assembly and verify LeakTest is ready.</w:t>
      </w:r>
    </w:p>
    <w:p>
      <w:r>
        <w:rPr>
          <w:b/>
        </w:rPr>
        <w:t xml:space="preserve">Acceptance criterion: </w:t>
      </w:r>
      <w:r>
        <w:t>Assembly WorkOrder is done, component inventory decreases, and next WorkOrder is unlocked.</w:t>
      </w:r>
    </w:p>
    <w:p>
      <w:pPr>
        <w:pStyle w:val="Heading2"/>
      </w:pPr>
      <w:r>
        <w:t>Week 8 - Tutorial 08: Finished goods, lots and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closes an MO and traces produced lot to consumed component lots.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ProductionTraceabilityRecord, FinishedGoodsReceipt, ManufacturingCostRecord v0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traceability-service v0, costing-service v0, orchestrator v2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receive-finished-goods command.</w:t>
      </w:r>
    </w:p>
    <w:p>
      <w:pPr>
        <w:pStyle w:val="ListBullet"/>
      </w:pPr>
      <w:r>
        <w:t>Move MO to toClose when all WorkOrders are done.</w:t>
      </w:r>
    </w:p>
    <w:p>
      <w:pPr>
        <w:pStyle w:val="ListBullet"/>
      </w:pPr>
      <w:r>
        <w:t>Increment finished goods InventoryBalance.</w:t>
      </w:r>
    </w:p>
    <w:p>
      <w:pPr>
        <w:pStyle w:val="ListBullet"/>
      </w:pPr>
      <w:r>
        <w:t>Create genealogy records from consumed StockMoveLines to produced Lot.</w:t>
      </w:r>
    </w:p>
    <w:p>
      <w:pPr>
        <w:pStyle w:val="ListBullet"/>
      </w:pPr>
      <w:r>
        <w:t>Calculate simple actual cost from material and machine time.</w:t>
      </w:r>
    </w:p>
    <w:p>
      <w:pPr>
        <w:pStyle w:val="ListBullet"/>
      </w:pPr>
      <w:r>
        <w:t>Write tutorial for backward and forward lot traceability.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Complete all WorkOrders for MO-0001.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Verify MO state toClose.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Create produced lot HP100-L001.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Receive finished goods.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Query InventoryBalance for finished product.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Trace HP100-L001 backward to component lots.</w:t>
      </w:r>
    </w:p>
    <w:p>
      <w:r>
        <w:rPr>
          <w:b/>
        </w:rPr>
        <w:t xml:space="preserve">Acceptance criterion: </w:t>
      </w:r>
      <w:r>
        <w:t>MO is done, finished stock increases, and genealogy exists from component lots to finished lot.</w:t>
      </w:r>
    </w:p>
    <w:p>
      <w:pPr>
        <w:pStyle w:val="Heading2"/>
      </w:pPr>
      <w:r>
        <w:t>Week 9 - Tutorial 09: Quality, scrap, rework and backorders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PoC handles non-ideal production outcomes in a controlled way.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QualityCheck, QualityAlert, ScrapEvent, Backorder, ReworkOrder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quality-service v0, exception-service v0, inventory-service v3, orchestrator v3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quality check result command.</w:t>
      </w:r>
    </w:p>
    <w:p>
      <w:pPr>
        <w:pStyle w:val="ListBullet"/>
      </w:pPr>
      <w:r>
        <w:t>Create QualityAlert on failed check.</w:t>
      </w:r>
    </w:p>
    <w:p>
      <w:pPr>
        <w:pStyle w:val="ListBullet"/>
      </w:pPr>
      <w:r>
        <w:t>Block related WorkOrder, ManufacturingOrder or Lot.</w:t>
      </w:r>
    </w:p>
    <w:p>
      <w:pPr>
        <w:pStyle w:val="ListBullet"/>
      </w:pPr>
      <w:r>
        <w:t>Implement scrap command that creates ScrapEvent and scrap StockMove.</w:t>
      </w:r>
    </w:p>
    <w:p>
      <w:pPr>
        <w:pStyle w:val="ListBullet"/>
      </w:pPr>
      <w:r>
        <w:t>Implement create-backorder for partial production.</w:t>
      </w:r>
    </w:p>
    <w:p>
      <w:pPr>
        <w:pStyle w:val="ListBullet"/>
      </w:pPr>
      <w:r>
        <w:t>Write tutorial for failed LeakTest and partial recovery.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Create QualityCheck for LeakTest.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Record failed result.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Verify QualityAlert and blocked MO/WO.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Register scrap for two units.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Create rework or backorder for remaining quantity.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Close original MO partially and query related backorder.</w:t>
      </w:r>
    </w:p>
    <w:p>
      <w:r>
        <w:rPr>
          <w:b/>
        </w:rPr>
        <w:t xml:space="preserve">Acceptance criterion: </w:t>
      </w:r>
      <w:r>
        <w:t>A quality failure blocks execution, scrap is recorded, and remaining demand is captured as rework or backorder.</w:t>
      </w:r>
    </w:p>
    <w:p>
      <w:pPr>
        <w:pStyle w:val="Heading2"/>
      </w:pPr>
      <w:r>
        <w:t>Week 10 - Tutorial 10: MPS-lite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Forecasts and stock are converted into suggested manufacturing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DemandForecast, MasterProductionScheduleLine, ReorderingRule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mps-service v0, procurement-service v1, orchestrator v4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DemandForecast seed and API.</w:t>
      </w:r>
    </w:p>
    <w:p>
      <w:pPr>
        <w:pStyle w:val="ListBullet"/>
      </w:pPr>
      <w:r>
        <w:t>Implement ReorderingRule and projected inventory calculation.</w:t>
      </w:r>
    </w:p>
    <w:p>
      <w:pPr>
        <w:pStyle w:val="ListBullet"/>
      </w:pPr>
      <w:r>
        <w:t>Generate MasterProductionScheduleLine with suggestedProductionQuantity.</w:t>
      </w:r>
    </w:p>
    <w:p>
      <w:pPr>
        <w:pStyle w:val="ListBullet"/>
      </w:pPr>
      <w:r>
        <w:t>Implement convert-to-mo command.</w:t>
      </w:r>
    </w:p>
    <w:p>
      <w:pPr>
        <w:pStyle w:val="ListBullet"/>
      </w:pPr>
      <w:r>
        <w:t>Write tutorial for weekly demand and safety stock.</w:t>
      </w:r>
    </w:p>
    <w:p>
      <w:pPr>
        <w:pStyle w:val="ListBullet"/>
      </w:pPr>
      <w:r>
        <w:t>Add test that suggested quantity respects lot size.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Load weekly demand forecast for HydraulicPump-P100.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Create ReorderingRule with safetyStock and lotSize.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Run MPS calculation.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Query MPS line and suggested production.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Convert suggestion to ManufacturingOrder.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Confirm the generated ManufacturingOrder.</w:t>
      </w:r>
    </w:p>
    <w:p>
      <w:r>
        <w:rPr>
          <w:b/>
        </w:rPr>
        <w:t xml:space="preserve">Acceptance criterion: </w:t>
      </w:r>
      <w:r>
        <w:t>MPS generates a suggested production quantity and creates an executable ManufacturingOrder.</w:t>
      </w:r>
    </w:p>
    <w:p>
      <w:pPr>
        <w:pStyle w:val="Heading2"/>
      </w:pPr>
      <w:r>
        <w:t>Week 11 - Tutorial 11: IoT/MES signals, subscriptions and temporal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events change work-center availability and trigger maintenance/rescheduling.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MachineSignal, MachineState, MaintenanceRequest, TemporalObservation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iot-simulator, subscription-listener, maintenance-service v0, scheduler-service v2, temporal-history-service v0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Implement IoT simulator that posts MachineSignal.</w:t>
      </w:r>
    </w:p>
    <w:p>
      <w:pPr>
        <w:pStyle w:val="ListBullet"/>
      </w:pPr>
      <w:r>
        <w:t>Create subscription for machineDown events.</w:t>
      </w:r>
    </w:p>
    <w:p>
      <w:pPr>
        <w:pStyle w:val="ListBullet"/>
      </w:pPr>
      <w:r>
        <w:t>Implement MachineState update and MaintenanceRequest creation.</w:t>
      </w:r>
    </w:p>
    <w:p>
      <w:pPr>
        <w:pStyle w:val="ListBullet"/>
      </w:pPr>
      <w:r>
        <w:t>Mark WorkCenter unavailable and trigger reschedule.</w:t>
      </w:r>
    </w:p>
    <w:p>
      <w:pPr>
        <w:pStyle w:val="ListBullet"/>
      </w:pPr>
      <w:r>
        <w:t>Add optional temporal store/Mintaka profile or simple history service.</w:t>
      </w:r>
    </w:p>
    <w:p>
      <w:pPr>
        <w:pStyle w:val="ListBullet"/>
      </w:pPr>
      <w:r>
        <w:t>Write tutorial for downtime and recovery.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Start iot-simulator.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Create Machine linked to TestBench WorkCenter.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Create NGSI-LD subscription.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Publish normal signal, then machineDown signal.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Verify MaintenanceRequest and WorkCenter unavailable.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Replan affected WorkOrders and query history.</w:t>
      </w:r>
    </w:p>
    <w:p>
      <w:r>
        <w:rPr>
          <w:b/>
        </w:rPr>
        <w:t xml:space="preserve">Acceptance criterion: </w:t>
      </w:r>
      <w:r>
        <w:t>A machineDown signal creates maintenance context and reschedules or blocks affected WorkOrders.</w:t>
      </w:r>
    </w:p>
    <w:p>
      <w:pPr>
        <w:pStyle w:val="Heading2"/>
      </w:pPr>
      <w:r>
        <w:t>Week 12 - Tutorial 12: End-to-end demo, hardening and publication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Item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Detail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value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The reference implementation demonstrates forecast-to-finished-goods and is ready for adopters.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All models frozen at v1.0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Services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All services stabilized for PoC v1.0</w:t>
            </w:r>
          </w:p>
        </w:tc>
      </w:tr>
    </w:tbl>
    <w:p/>
    <w:p>
      <w:pPr>
        <w:pStyle w:val="Heading3"/>
      </w:pPr>
      <w:r>
        <w:t>Implementation tasks</w:t>
      </w:r>
    </w:p>
    <w:p>
      <w:pPr>
        <w:pStyle w:val="ListBullet"/>
      </w:pPr>
      <w:r>
        <w:t>Refactor compose files and pin image versions.</w:t>
      </w:r>
    </w:p>
    <w:p>
      <w:pPr>
        <w:pStyle w:val="ListBullet"/>
      </w:pPr>
      <w:r>
        <w:t>Add health checks and startup waits.</w:t>
      </w:r>
    </w:p>
    <w:p>
      <w:pPr>
        <w:pStyle w:val="ListBullet"/>
      </w:pPr>
      <w:r>
        <w:t>Consolidate OpenAPI, Postman collection and scripts.</w:t>
      </w:r>
    </w:p>
    <w:p>
      <w:pPr>
        <w:pStyle w:val="ListBullet"/>
      </w:pPr>
      <w:r>
        <w:t>Run full end-to-end test from forecast to traceability.</w:t>
      </w:r>
    </w:p>
    <w:p>
      <w:pPr>
        <w:pStyle w:val="ListBullet"/>
      </w:pPr>
      <w:r>
        <w:t>Add troubleshooting, adopter README and architecture diagrams.</w:t>
      </w:r>
    </w:p>
    <w:p>
      <w:pPr>
        <w:pStyle w:val="ListBullet"/>
      </w:pPr>
      <w:r>
        <w:t>Create release v1.0 and repository landing page.</w:t>
      </w:r>
    </w:p>
    <w:p>
      <w:pPr>
        <w:pStyle w:val="Heading3"/>
      </w:pPr>
      <w:r>
        <w:t>Tutorial steps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make reset &amp;&amp; make start.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make seed loads master data, stock, BoM and forecast.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make demo-e2e runs MPS, creates MO, reserves, schedules, executes, handles event, receives finished goods.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Query final MO, WorkOrders, stock, traceability and KPIs.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Run make test-e2e.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Publish v1.0 release notes.</w:t>
      </w:r>
    </w:p>
    <w:p>
      <w:r>
        <w:rPr>
          <w:b/>
        </w:rPr>
        <w:t xml:space="preserve">Acceptance criterion: </w:t>
      </w:r>
      <w:r>
        <w:t>End-to-end demo produces one done MO, three done WorkOrders, consumed components, one finished lot, traceability and at least one KPI.</w:t>
      </w:r>
    </w:p>
    <w:p>
      <w:pPr>
        <w:pStyle w:val="Heading1"/>
      </w:pPr>
      <w:r>
        <w:t>6. Final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Checklist item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Required result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Docker runtime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make reset &amp;&amp; make start runs successfully on a clean machine with Docker.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Tutorial coverage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Twelve tutorial folders with README, requests, seed data, expected outputs and tests.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Data model package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Every type has schema.json, README.md, doc/spec.md, example.jsonld and example-normalized.jsonld.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 versions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v1.0 context file exists and latest points to v1.0.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OpenAPI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All business commands are documented with request, response and error examples.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Postman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Collection covers all tutorials and end-to-end demo.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GitHub Actions validates schemas, starts stack and runs test-all.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Release notes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v1.0 release explains scope, limitations, known issues and next roadmap.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Adopter docs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Architecture document and adopter guide are linked from README.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License and governance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Open source license, contribution guidelines and issue templates are present.</w:t>
            </w:r>
          </w:p>
        </w:tc>
      </w:tr>
    </w:tbl>
    <w:p/>
    <w:p>
      <w:pPr>
        <w:pStyle w:val="Heading1"/>
      </w:pPr>
      <w:r>
        <w:t>7. Example issue templates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Tutorial increment issue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Title: Tutorial XX - &lt;capability&gt;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Business value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Models introduced or changed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Services introduced or changed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API endpoints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Tutorial exercises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Automated tests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Acceptance criteria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Model issue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Title: Model - &lt;EntityType&gt;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Purpose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Required properties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Optional properties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Relationships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JSON Schema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NGSI-LD examples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## Validation notes</w:t>
      </w:r>
    </w:p>
    <w:p/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ETSI GS CIM 009 V1.9.1, Context Information Management (CIM); NGSI-LD API: </w:t>
      </w:r>
      <w:r>
        <w:t>https://www.etsi.org/deliver/etsi_gs/CIM/001_099/009/01.09.01_60/gs_CIM009v010901p.pdf</w:t>
      </w:r>
    </w:p>
    <w:p>
      <w:pPr>
        <w:pStyle w:val="ListBullet"/>
      </w:pPr>
      <w:r>
        <w:rPr>
          <w:b/>
        </w:rPr>
        <w:t xml:space="preserve">Official NGSI-LD website: </w:t>
      </w:r>
      <w:r>
        <w:t>https://ngsi-ld.org/</w:t>
      </w:r>
    </w:p>
    <w:p>
      <w:pPr>
        <w:pStyle w:val="ListBullet"/>
      </w:pPr>
      <w:r>
        <w:rPr>
          <w:b/>
        </w:rPr>
        <w:t xml:space="preserve">FIWARE tutorials.Step-by-Step GitHub repository: </w:t>
      </w:r>
      <w:r>
        <w:t>https://github.com/FIWARE/tutorials.Step-by-Step</w:t>
      </w:r>
    </w:p>
    <w:p>
      <w:pPr>
        <w:pStyle w:val="ListBullet"/>
      </w:pPr>
      <w:r>
        <w:rPr>
          <w:b/>
        </w:rPr>
        <w:t xml:space="preserve">FIWARE tutorials.NGSI-LD GitHub repository: </w:t>
      </w:r>
      <w:r>
        <w:t>https://github.com/FIWARE/tutorials.NGSI-LD</w:t>
      </w:r>
    </w:p>
    <w:p>
      <w:pPr>
        <w:pStyle w:val="ListBullet"/>
      </w:pPr>
      <w:r>
        <w:rPr>
          <w:b/>
        </w:rPr>
        <w:t xml:space="preserve">FIWARE Orion-LD Context Broker repository: </w:t>
      </w:r>
      <w:r>
        <w:t>https://github.com/FIWARE/context.Orion-LD</w:t>
      </w:r>
    </w:p>
    <w:p>
      <w:pPr>
        <w:pStyle w:val="ListBullet"/>
      </w:pPr>
      <w:r>
        <w:rPr>
          <w:b/>
        </w:rPr>
        <w:t xml:space="preserve">Smart Data Models guidelines: </w:t>
      </w:r>
      <w:r>
        <w:t>https://github.com/smart-data-models/data-models/blob/master/guidelines.md</w:t>
      </w:r>
    </w:p>
    <w:p>
      <w:pPr>
        <w:pStyle w:val="ListBullet"/>
      </w:pPr>
      <w:r>
        <w:rPr>
          <w:b/>
        </w:rPr>
        <w:t xml:space="preserve">Smart Data Models contribution manual: </w:t>
      </w:r>
      <w:r>
        <w:t>https://smartdatamodels.org/wp-content/uploads/2020/05/20200514-SINGLE-DATA-MODEL-CONTRIBUTION.pdf</w:t>
      </w:r>
    </w:p>
    <w:p>
      <w:pPr>
        <w:pStyle w:val="ListBullet"/>
      </w:pPr>
      <w:r>
        <w:rPr>
          <w:b/>
        </w:rPr>
        <w:t xml:space="preserve">Smart Data Models documentation structure: </w:t>
      </w:r>
      <w:r>
        <w:t>https://smart-data-models.github.io/data-models/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FIWARE-based MRP PoC | GitHub Workplan and Step-by-Step Tutorial Guide | Draft v0.1 | 2026-06-18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16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